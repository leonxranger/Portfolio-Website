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Laboratory Report</w:t>
      </w:r>
    </w:p>
    <w:p/>
    <w:p>
      <w:r>
        <w:t>On</w:t>
      </w:r>
    </w:p>
    <w:p/>
    <w:p>
      <w:r>
        <w:t>_________________________</w:t>
      </w:r>
    </w:p>
    <w:p/>
    <w:p>
      <w:r>
        <w:t>(DSD Lab)</w:t>
      </w:r>
    </w:p>
    <w:p/>
    <w:p>
      <w:r>
        <w:t>Submitted by</w:t>
      </w:r>
    </w:p>
    <w:p/>
    <w:p>
      <w:r>
        <w:t>_________________________  (Roll number)</w:t>
      </w:r>
    </w:p>
    <w:p/>
    <w:p>
      <w:r>
        <w:t>B. Tech Programme in ----------------</w:t>
      </w:r>
    </w:p>
    <w:p/>
    <w:p>
      <w:r>
        <w:t>School of ……………….. Engineering</w:t>
      </w:r>
    </w:p>
    <w:p>
      <w:r>
        <w:t xml:space="preserve">Kalinga Institute of Industrial Technology, Deemed to be University </w:t>
      </w:r>
    </w:p>
    <w:p/>
    <w:p>
      <w:r>
        <w:t>Bhubaneswar, India</w:t>
      </w:r>
    </w:p>
    <w:p/>
    <w:p/>
    <w:p>
      <w:r>
        <w:t>OBJECTIVE</w:t>
      </w:r>
    </w:p>
    <w:p/>
    <w:p>
      <w:r>
        <w:t>(No objective text available in the provided source document.)</w:t>
      </w:r>
    </w:p>
    <w:p/>
    <w:p/>
    <w:p>
      <w:r>
        <w:t>THEORY</w:t>
      </w:r>
    </w:p>
    <w:p/>
    <w:p>
      <w:r>
        <w:t>(No theory text available in the provided source document.)</w:t>
      </w:r>
    </w:p>
    <w:p/>
    <w:p/>
    <w:p>
      <w:r>
        <w:t>REQUIREMENTS</w:t>
      </w:r>
    </w:p>
    <w:p/>
    <w:p>
      <w:r>
        <w:t>(No requirements listed in the provided source document.)</w:t>
      </w:r>
    </w:p>
    <w:p/>
    <w:p/>
    <w:p>
      <w:r>
        <w:t>CIRCUIT DIAGRAM</w:t>
      </w:r>
    </w:p>
    <w:p/>
    <w:p>
      <w:r>
        <w:t>(No circuit diagram present in the provided source document.)</w:t>
      </w:r>
    </w:p>
    <w:p/>
    <w:p/>
    <w:p>
      <w:r>
        <w:t>HDL CODE DEVELOPMENT</w:t>
      </w:r>
    </w:p>
    <w:p/>
    <w:p>
      <w:r>
        <w:t>(No HDL code or descriptions present in the provided source document.)</w:t>
      </w:r>
    </w:p>
    <w:p/>
    <w:p/>
    <w:p>
      <w:r>
        <w:t>OBSERVATIONS/RESULTS</w:t>
      </w:r>
    </w:p>
    <w:p/>
    <w:p>
      <w:r>
        <w:t>The original uploaded file contained the following literal text (presented verbatim):</w:t>
      </w:r>
    </w:p>
    <w:p/>
    <w:p>
      <w:r>
        <w:t>- hi</w:t>
      </w:r>
    </w:p>
    <w:p>
      <w:r>
        <w:t>- ojanshu</w:t>
      </w:r>
    </w:p>
    <w:p>
      <w:r>
        <w:t>- baby</w:t>
      </w:r>
    </w:p>
    <w:p/>
    <w:p/>
    <w:p>
      <w:r>
        <w:t>DISCUSSION OF RESULTS</w:t>
      </w:r>
    </w:p>
    <w:p/>
    <w:p>
      <w:r>
        <w:t>(No discussion present in the provided source document.)</w:t>
      </w:r>
    </w:p>
    <w:p/>
    <w:p/>
    <w:p>
      <w:r>
        <w:t>CONCLUSION:</w:t>
      </w:r>
    </w:p>
    <w:p/>
    <w:p>
      <w:r>
        <w:t>(No conclusion present in the provided source document.)</w:t>
      </w:r>
    </w:p>
    <w:p/>
    <w:p/>
    <w:p>
      <w:r>
        <w:t>STUDENT SIGNATURES</w:t>
      </w:r>
    </w:p>
    <w:p/>
    <w:p>
      <w:r>
        <w:t>(Students should provide full signatures with submission date.)</w:t>
      </w:r>
    </w:p>
    <w:p/>
    <w:p>
      <w:r>
        <w:t>---</w:t>
      </w:r>
    </w:p>
    <w:p/>
    <w:p>
      <w:r>
        <w:t>Notes:</w:t>
      </w:r>
    </w:p>
    <w:p>
      <w:r>
        <w:t>- As requested, the title/name fields on the starting page are left blank.</w:t>
      </w:r>
    </w:p>
    <w:p>
      <w:r>
        <w:t>- No content was invented or added beyond the exact text found in the uploaded file.</w:t>
      </w:r>
    </w:p>
    <w:p>
      <w:r>
        <w:t>- Source file used: the user-provided “dsd bcd counter.pdf”.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